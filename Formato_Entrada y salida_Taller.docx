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5828CF" w14:textId="77777777" w:rsidR="009F4917" w:rsidRDefault="00000000">
      <w:pPr>
        <w:jc w:val="center"/>
      </w:pPr>
      <w:r>
        <w:rPr>
          <w:rFonts w:ascii="Calibri" w:hAnsi="Calibri"/>
          <w:b/>
          <w:color w:val="102C57"/>
          <w:sz w:val="28"/>
        </w:rPr>
        <w:t>INFORME DIARIO DE CONTROL Y ASEO DE AMBIENTE</w:t>
      </w:r>
    </w:p>
    <w:p w14:paraId="4C22537B" w14:textId="77777777" w:rsidR="009F4917" w:rsidRDefault="00000000">
      <w:pPr>
        <w:spacing w:after="240"/>
        <w:jc w:val="center"/>
      </w:pPr>
      <w:r>
        <w:rPr>
          <w:rFonts w:ascii="Calibri" w:hAnsi="Calibri"/>
          <w:i/>
          <w:color w:val="646464"/>
          <w:sz w:val="21"/>
        </w:rPr>
        <w:t>Taller de Mecanizado - Respaldo de Evidencias de Ingreso y Entrega</w:t>
      </w:r>
    </w:p>
    <w:tbl>
      <w:tblPr>
        <w:tblW w:w="0" w:type="auto"/>
        <w:jc w:val="center"/>
        <w:tblBorders>
          <w:top w:val="single" w:sz="6" w:space="0" w:color="CBD5E1"/>
          <w:bottom w:val="single" w:sz="6" w:space="0" w:color="CBD5E1"/>
          <w:insideH w:val="single" w:sz="6" w:space="0" w:color="CBD5E1"/>
        </w:tblBorders>
        <w:tblLook w:val="04A0" w:firstRow="1" w:lastRow="0" w:firstColumn="1" w:lastColumn="0" w:noHBand="0" w:noVBand="1"/>
      </w:tblPr>
      <w:tblGrid>
        <w:gridCol w:w="4968"/>
        <w:gridCol w:w="4968"/>
      </w:tblGrid>
      <w:tr w:rsidR="009F4917" w14:paraId="3BC949E0" w14:textId="77777777">
        <w:trPr>
          <w:jc w:val="center"/>
        </w:trPr>
        <w:tc>
          <w:tcPr>
            <w:tcW w:w="4968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E97E0F" w14:textId="77777777" w:rsidR="009F4917" w:rsidRDefault="00000000">
            <w:r>
              <w:rPr>
                <w:rFonts w:ascii="Calibri" w:hAnsi="Calibri"/>
                <w:b/>
                <w:color w:val="102C57"/>
                <w:sz w:val="20"/>
              </w:rPr>
              <w:t>Fecha de Inspección:</w:t>
            </w:r>
          </w:p>
        </w:tc>
        <w:tc>
          <w:tcPr>
            <w:tcW w:w="49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95E044" w14:textId="77777777" w:rsidR="009F4917" w:rsidRDefault="00000000">
            <w:r>
              <w:rPr>
                <w:rFonts w:ascii="Calibri" w:hAnsi="Calibri"/>
                <w:color w:val="333333"/>
                <w:sz w:val="20"/>
              </w:rPr>
              <w:t>DD / MM / AAAA</w:t>
            </w:r>
          </w:p>
        </w:tc>
      </w:tr>
      <w:tr w:rsidR="009F4917" w14:paraId="12F14FE9" w14:textId="77777777">
        <w:trPr>
          <w:jc w:val="center"/>
        </w:trPr>
        <w:tc>
          <w:tcPr>
            <w:tcW w:w="4968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23E08E" w14:textId="77777777" w:rsidR="009F4917" w:rsidRDefault="00000000">
            <w:r>
              <w:rPr>
                <w:rFonts w:ascii="Calibri" w:hAnsi="Calibri"/>
                <w:b/>
                <w:color w:val="102C57"/>
                <w:sz w:val="20"/>
              </w:rPr>
              <w:t>Jornada:</w:t>
            </w:r>
          </w:p>
        </w:tc>
        <w:tc>
          <w:tcPr>
            <w:tcW w:w="49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6A7AAE" w14:textId="429B38A5" w:rsidR="009F4917" w:rsidRDefault="00000000">
            <w:r>
              <w:rPr>
                <w:rFonts w:ascii="Calibri" w:hAnsi="Calibri"/>
                <w:color w:val="333333"/>
                <w:sz w:val="20"/>
              </w:rPr>
              <w:t xml:space="preserve">[  ] Mañana   [  ] Tarde   [  ] </w:t>
            </w:r>
            <w:r w:rsidR="00B633DA">
              <w:rPr>
                <w:rFonts w:ascii="Calibri" w:hAnsi="Calibri"/>
                <w:color w:val="333333"/>
                <w:sz w:val="20"/>
              </w:rPr>
              <w:t>24 H</w:t>
            </w:r>
          </w:p>
        </w:tc>
      </w:tr>
      <w:tr w:rsidR="009F4917" w14:paraId="27EF1C7A" w14:textId="77777777">
        <w:trPr>
          <w:jc w:val="center"/>
        </w:trPr>
        <w:tc>
          <w:tcPr>
            <w:tcW w:w="4968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936A4C" w14:textId="77777777" w:rsidR="009F4917" w:rsidRDefault="00000000">
            <w:r>
              <w:rPr>
                <w:rFonts w:ascii="Calibri" w:hAnsi="Calibri"/>
                <w:b/>
                <w:color w:val="102C57"/>
                <w:sz w:val="20"/>
              </w:rPr>
              <w:t>Momento de Inspección:</w:t>
            </w:r>
          </w:p>
        </w:tc>
        <w:tc>
          <w:tcPr>
            <w:tcW w:w="49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61B87C" w14:textId="77777777" w:rsidR="009F4917" w:rsidRDefault="00000000">
            <w:r>
              <w:rPr>
                <w:rFonts w:ascii="Calibri" w:hAnsi="Calibri"/>
                <w:color w:val="333333"/>
                <w:sz w:val="20"/>
              </w:rPr>
              <w:t>[  ] Ingreso (Inicio)   [  ] Entrega (Fin de jornada)</w:t>
            </w:r>
          </w:p>
        </w:tc>
      </w:tr>
      <w:tr w:rsidR="009F4917" w14:paraId="539AA344" w14:textId="77777777">
        <w:trPr>
          <w:jc w:val="center"/>
        </w:trPr>
        <w:tc>
          <w:tcPr>
            <w:tcW w:w="4968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244D56" w14:textId="77777777" w:rsidR="009F4917" w:rsidRDefault="00000000">
            <w:r>
              <w:rPr>
                <w:rFonts w:ascii="Calibri" w:hAnsi="Calibri"/>
                <w:b/>
                <w:color w:val="102C57"/>
                <w:sz w:val="20"/>
              </w:rPr>
              <w:t>Instructor Responsable:</w:t>
            </w:r>
          </w:p>
        </w:tc>
        <w:tc>
          <w:tcPr>
            <w:tcW w:w="49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B7ADFD" w14:textId="77777777" w:rsidR="009F4917" w:rsidRDefault="00000000">
            <w:r>
              <w:rPr>
                <w:rFonts w:ascii="Calibri" w:hAnsi="Calibri"/>
                <w:color w:val="333333"/>
                <w:sz w:val="20"/>
              </w:rPr>
              <w:t>William Santiago Hurtado Carmona</w:t>
            </w:r>
          </w:p>
        </w:tc>
      </w:tr>
    </w:tbl>
    <w:p w14:paraId="6E76582B" w14:textId="77777777" w:rsidR="009F4917" w:rsidRDefault="009F4917">
      <w:pPr>
        <w:spacing w:after="160"/>
      </w:pPr>
    </w:p>
    <w:p w14:paraId="4D215C1C" w14:textId="77777777" w:rsidR="009F4917" w:rsidRDefault="00000000">
      <w:pPr>
        <w:spacing w:after="40"/>
      </w:pPr>
      <w:r>
        <w:rPr>
          <w:rFonts w:ascii="Calibri" w:hAnsi="Calibri"/>
          <w:b/>
          <w:color w:val="102C57"/>
        </w:rPr>
        <w:t>Observaciones / Novedades del Ambiente:</w:t>
      </w:r>
    </w:p>
    <w:p w14:paraId="13D78CFE" w14:textId="77777777" w:rsidR="009F4917" w:rsidRDefault="00000000">
      <w:pPr>
        <w:spacing w:after="280"/>
      </w:pPr>
      <w:r>
        <w:rPr>
          <w:rFonts w:ascii="Calibri" w:hAnsi="Calibri"/>
          <w:color w:val="787878"/>
          <w:sz w:val="20"/>
        </w:rPr>
        <w:t>(Detalle aquí si se encontraron residuos de comida, sillas desordenadas, máquinas sucias por el grupo anterior o cualquier novedad detectada)</w:t>
      </w:r>
      <w:r>
        <w:rPr>
          <w:rFonts w:ascii="Calibri" w:hAnsi="Calibri"/>
          <w:color w:val="787878"/>
          <w:sz w:val="20"/>
        </w:rPr>
        <w:br/>
      </w:r>
      <w:r>
        <w:rPr>
          <w:rFonts w:ascii="Calibri" w:hAnsi="Calibri"/>
          <w:color w:val="787878"/>
          <w:sz w:val="20"/>
        </w:rPr>
        <w:br/>
        <w:t>_________________________________________________________________________________</w:t>
      </w:r>
      <w:r>
        <w:rPr>
          <w:rFonts w:ascii="Calibri" w:hAnsi="Calibri"/>
          <w:color w:val="787878"/>
          <w:sz w:val="20"/>
        </w:rPr>
        <w:br/>
        <w:t>_________________________________________________________________________________</w:t>
      </w:r>
    </w:p>
    <w:p w14:paraId="4F48B88D" w14:textId="77777777" w:rsidR="009F4917" w:rsidRDefault="00000000">
      <w:pPr>
        <w:spacing w:after="160"/>
      </w:pPr>
      <w:r>
        <w:rPr>
          <w:rFonts w:ascii="Calibri" w:hAnsi="Calibri"/>
          <w:b/>
          <w:color w:val="102C57"/>
          <w:sz w:val="24"/>
        </w:rPr>
        <w:t>REGISTRO FOTOGRÁFICO DE EVIDENCIAS</w:t>
      </w:r>
    </w:p>
    <w:p w14:paraId="33DCCF9E" w14:textId="77777777" w:rsidR="009F4917" w:rsidRDefault="00000000">
      <w:pPr>
        <w:spacing w:after="40"/>
      </w:pPr>
      <w:r>
        <w:rPr>
          <w:rFonts w:ascii="Calibri" w:hAnsi="Calibri"/>
          <w:b/>
          <w:sz w:val="21"/>
        </w:rPr>
        <w:t>1. Estado de Canecas y Basura General</w:t>
      </w:r>
    </w:p>
    <w:tbl>
      <w:tblPr>
        <w:tblW w:w="0" w:type="auto"/>
        <w:jc w:val="center"/>
        <w:tblBorders>
          <w:top w:val="dashed" w:sz="6" w:space="0" w:color="CBD5E1"/>
          <w:bottom w:val="dashed" w:sz="6" w:space="0" w:color="CBD5E1"/>
          <w:insideH w:val="dashed" w:sz="6" w:space="0" w:color="CBD5E1"/>
        </w:tblBorders>
        <w:tblLook w:val="04A0" w:firstRow="1" w:lastRow="0" w:firstColumn="1" w:lastColumn="0" w:noHBand="0" w:noVBand="1"/>
      </w:tblPr>
      <w:tblGrid>
        <w:gridCol w:w="9936"/>
      </w:tblGrid>
      <w:tr w:rsidR="009F4917" w14:paraId="0E520D78" w14:textId="77777777">
        <w:trPr>
          <w:jc w:val="center"/>
        </w:trPr>
        <w:tc>
          <w:tcPr>
            <w:tcW w:w="9936" w:type="dxa"/>
            <w:shd w:val="clear" w:color="auto" w:fill="F9FAFB"/>
            <w:tcMar>
              <w:top w:w="1200" w:type="dxa"/>
              <w:left w:w="150" w:type="dxa"/>
              <w:bottom w:w="1200" w:type="dxa"/>
              <w:right w:w="150" w:type="dxa"/>
            </w:tcMar>
          </w:tcPr>
          <w:p w14:paraId="3915A46F" w14:textId="77777777" w:rsidR="009F4917" w:rsidRDefault="00000000">
            <w:pPr>
              <w:jc w:val="center"/>
            </w:pPr>
            <w:r>
              <w:rPr>
                <w:rFonts w:ascii="Calibri" w:hAnsi="Calibri"/>
                <w:i/>
                <w:color w:val="969696"/>
                <w:sz w:val="19"/>
              </w:rPr>
              <w:t>[ Inserte o pegue la fotografía aquí ]</w:t>
            </w:r>
          </w:p>
        </w:tc>
      </w:tr>
    </w:tbl>
    <w:p w14:paraId="7CDB7195" w14:textId="77777777" w:rsidR="009F4917" w:rsidRDefault="009F4917">
      <w:pPr>
        <w:spacing w:after="160"/>
      </w:pPr>
    </w:p>
    <w:p w14:paraId="09A15BCA" w14:textId="77777777" w:rsidR="009F4917" w:rsidRDefault="00000000">
      <w:pPr>
        <w:spacing w:after="40"/>
      </w:pPr>
      <w:r>
        <w:rPr>
          <w:rFonts w:ascii="Calibri" w:hAnsi="Calibri"/>
          <w:b/>
          <w:sz w:val="21"/>
        </w:rPr>
        <w:t>2. Estado de Máquinas (Tornos / Fresadoras / CNC)</w:t>
      </w:r>
    </w:p>
    <w:tbl>
      <w:tblPr>
        <w:tblW w:w="0" w:type="auto"/>
        <w:jc w:val="center"/>
        <w:tblBorders>
          <w:top w:val="dashed" w:sz="6" w:space="0" w:color="CBD5E1"/>
          <w:bottom w:val="dashed" w:sz="6" w:space="0" w:color="CBD5E1"/>
          <w:insideH w:val="dashed" w:sz="6" w:space="0" w:color="CBD5E1"/>
        </w:tblBorders>
        <w:tblLook w:val="04A0" w:firstRow="1" w:lastRow="0" w:firstColumn="1" w:lastColumn="0" w:noHBand="0" w:noVBand="1"/>
      </w:tblPr>
      <w:tblGrid>
        <w:gridCol w:w="9936"/>
      </w:tblGrid>
      <w:tr w:rsidR="009F4917" w14:paraId="7178FD92" w14:textId="77777777">
        <w:trPr>
          <w:jc w:val="center"/>
        </w:trPr>
        <w:tc>
          <w:tcPr>
            <w:tcW w:w="9936" w:type="dxa"/>
            <w:shd w:val="clear" w:color="auto" w:fill="F9FAFB"/>
            <w:tcMar>
              <w:top w:w="1200" w:type="dxa"/>
              <w:left w:w="150" w:type="dxa"/>
              <w:bottom w:w="1200" w:type="dxa"/>
              <w:right w:w="150" w:type="dxa"/>
            </w:tcMar>
          </w:tcPr>
          <w:p w14:paraId="0E4B1533" w14:textId="77777777" w:rsidR="009F4917" w:rsidRDefault="00000000">
            <w:pPr>
              <w:jc w:val="center"/>
            </w:pPr>
            <w:r>
              <w:rPr>
                <w:rFonts w:ascii="Calibri" w:hAnsi="Calibri"/>
                <w:i/>
                <w:color w:val="969696"/>
                <w:sz w:val="19"/>
              </w:rPr>
              <w:lastRenderedPageBreak/>
              <w:t>[ Inserte o pegue la fotografía aquí ]</w:t>
            </w:r>
          </w:p>
        </w:tc>
      </w:tr>
    </w:tbl>
    <w:p w14:paraId="49A4C525" w14:textId="77777777" w:rsidR="009F4917" w:rsidRDefault="009F4917">
      <w:pPr>
        <w:spacing w:after="160"/>
      </w:pPr>
    </w:p>
    <w:p w14:paraId="512C0710" w14:textId="77777777" w:rsidR="009F4917" w:rsidRDefault="00000000">
      <w:pPr>
        <w:spacing w:after="40"/>
      </w:pPr>
      <w:r>
        <w:rPr>
          <w:rFonts w:ascii="Calibri" w:hAnsi="Calibri"/>
          <w:b/>
          <w:sz w:val="21"/>
        </w:rPr>
        <w:t>3. Estado del Salón, Sillas y Suelo</w:t>
      </w:r>
    </w:p>
    <w:tbl>
      <w:tblPr>
        <w:tblW w:w="0" w:type="auto"/>
        <w:jc w:val="center"/>
        <w:tblBorders>
          <w:top w:val="dashed" w:sz="6" w:space="0" w:color="CBD5E1"/>
          <w:bottom w:val="dashed" w:sz="6" w:space="0" w:color="CBD5E1"/>
          <w:insideH w:val="dashed" w:sz="6" w:space="0" w:color="CBD5E1"/>
        </w:tblBorders>
        <w:tblLook w:val="04A0" w:firstRow="1" w:lastRow="0" w:firstColumn="1" w:lastColumn="0" w:noHBand="0" w:noVBand="1"/>
      </w:tblPr>
      <w:tblGrid>
        <w:gridCol w:w="9936"/>
      </w:tblGrid>
      <w:tr w:rsidR="009F4917" w14:paraId="2B80BAEA" w14:textId="77777777">
        <w:trPr>
          <w:jc w:val="center"/>
        </w:trPr>
        <w:tc>
          <w:tcPr>
            <w:tcW w:w="9936" w:type="dxa"/>
            <w:shd w:val="clear" w:color="auto" w:fill="F9FAFB"/>
            <w:tcMar>
              <w:top w:w="1200" w:type="dxa"/>
              <w:left w:w="150" w:type="dxa"/>
              <w:bottom w:w="1200" w:type="dxa"/>
              <w:right w:w="150" w:type="dxa"/>
            </w:tcMar>
          </w:tcPr>
          <w:p w14:paraId="2117DCDC" w14:textId="77777777" w:rsidR="009F4917" w:rsidRDefault="00000000">
            <w:pPr>
              <w:jc w:val="center"/>
            </w:pPr>
            <w:r>
              <w:rPr>
                <w:rFonts w:ascii="Calibri" w:hAnsi="Calibri"/>
                <w:i/>
                <w:color w:val="969696"/>
                <w:sz w:val="19"/>
              </w:rPr>
              <w:t>[ Inserte o pegue la fotografía aquí ]</w:t>
            </w:r>
          </w:p>
        </w:tc>
      </w:tr>
    </w:tbl>
    <w:p w14:paraId="048F786E" w14:textId="77777777" w:rsidR="009F4917" w:rsidRDefault="009F4917">
      <w:pPr>
        <w:spacing w:after="160"/>
      </w:pPr>
    </w:p>
    <w:p w14:paraId="0F0BCA23" w14:textId="77777777" w:rsidR="009F4917" w:rsidRDefault="00000000">
      <w:pPr>
        <w:spacing w:before="200"/>
      </w:pPr>
      <w:r>
        <w:rPr>
          <w:rFonts w:ascii="Calibri" w:hAnsi="Calibri"/>
          <w:color w:val="333333"/>
          <w:sz w:val="20"/>
        </w:rPr>
        <w:t>__________________________________________________</w:t>
      </w:r>
      <w:r>
        <w:rPr>
          <w:rFonts w:ascii="Calibri" w:hAnsi="Calibri"/>
          <w:color w:val="333333"/>
          <w:sz w:val="20"/>
        </w:rPr>
        <w:br/>
        <w:t>Instructor Responsable: William Santiago Hurtado Carmona</w:t>
      </w:r>
      <w:r>
        <w:rPr>
          <w:rFonts w:ascii="Calibri" w:hAnsi="Calibri"/>
          <w:color w:val="333333"/>
          <w:sz w:val="20"/>
        </w:rPr>
        <w:br/>
        <w:t>Firma de Conformidad / Registro</w:t>
      </w:r>
    </w:p>
    <w:sectPr w:rsidR="009F4917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9056167">
    <w:abstractNumId w:val="8"/>
  </w:num>
  <w:num w:numId="2" w16cid:durableId="160238728">
    <w:abstractNumId w:val="6"/>
  </w:num>
  <w:num w:numId="3" w16cid:durableId="609167110">
    <w:abstractNumId w:val="5"/>
  </w:num>
  <w:num w:numId="4" w16cid:durableId="550462348">
    <w:abstractNumId w:val="4"/>
  </w:num>
  <w:num w:numId="5" w16cid:durableId="1838693359">
    <w:abstractNumId w:val="7"/>
  </w:num>
  <w:num w:numId="6" w16cid:durableId="952173048">
    <w:abstractNumId w:val="3"/>
  </w:num>
  <w:num w:numId="7" w16cid:durableId="1216508006">
    <w:abstractNumId w:val="2"/>
  </w:num>
  <w:num w:numId="8" w16cid:durableId="861555237">
    <w:abstractNumId w:val="1"/>
  </w:num>
  <w:num w:numId="9" w16cid:durableId="347293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F4917"/>
    <w:rsid w:val="00AA1D8D"/>
    <w:rsid w:val="00B47730"/>
    <w:rsid w:val="00B633DA"/>
    <w:rsid w:val="00CB0664"/>
    <w:rsid w:val="00F3040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D42E816"/>
  <w14:defaultImageDpi w14:val="300"/>
  <w15:docId w15:val="{6A8E91EF-7642-48C4-8BBD-20DE10B49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169</Words>
  <Characters>933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WilliamHC</cp:lastModifiedBy>
  <cp:revision>2</cp:revision>
  <dcterms:created xsi:type="dcterms:W3CDTF">2013-12-23T23:15:00Z</dcterms:created>
  <dcterms:modified xsi:type="dcterms:W3CDTF">2026-10-13T23:01:00Z</dcterms:modified>
  <cp:category/>
</cp:coreProperties>
</file>